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Código de Mi Tienda Pro</w:t>
      </w:r>
    </w:p>
    <w:p>
      <w:r>
        <w:t>&lt;!DOCTYPE html&gt;</w:t>
        <w:br/>
        <w:t>&lt;html lang="es"&gt;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&lt;title&gt;Mi Tienda Pro&lt;/title&gt;</w:t>
        <w:br/>
        <w:t xml:space="preserve">  &lt;script src="https://cdn.tailwindcss.com"&gt;&lt;/script&gt;</w:t>
        <w:br/>
        <w:t>&lt;/head&gt;</w:t>
        <w:br/>
        <w:t>&lt;body class="bg-gray-100"&gt;</w:t>
        <w:br/>
        <w:br/>
        <w:t>&lt;header class="bg-black text-white text-center p-4 text-2xl font-bold"&gt;</w:t>
        <w:br/>
        <w:t xml:space="preserve">  Mi Tienda Pro</w:t>
        <w:br/>
        <w:t>&lt;/header&gt;</w:t>
        <w:br/>
        <w:br/>
        <w:t>&lt;div class="max-w-6xl mx-auto p-4"&gt;</w:t>
        <w:br/>
        <w:br/>
        <w:t xml:space="preserve">  &lt;!-- FORM --&gt;</w:t>
        <w:br/>
        <w:t xml:space="preserve">  &lt;div class="bg-white p-4 rounded-2xl shadow mb-6"&gt;</w:t>
        <w:br/>
        <w:t xml:space="preserve">    &lt;h2 class="text-xl font-semibold mb-3"&gt;Agregar producto&lt;/h2&gt;</w:t>
        <w:br/>
        <w:t xml:space="preserve">    &lt;div class="grid md:grid-cols-4 gap-3"&gt;</w:t>
        <w:br/>
        <w:t xml:space="preserve">      &lt;input id="name" class="border p-2 rounded" placeholder="Nombre" /&gt;</w:t>
        <w:br/>
        <w:t xml:space="preserve">      &lt;input id="price" type="number" class="border p-2 rounded" placeholder="Precio" /&gt;</w:t>
        <w:br/>
        <w:t xml:space="preserve">      &lt;select id="category" class="border p-2 rounded"&gt;</w:t>
        <w:br/>
        <w:t xml:space="preserve">        &lt;option&gt;Ropa&lt;/option&gt;</w:t>
        <w:br/>
        <w:t xml:space="preserve">        &lt;option&gt;Zapatos&lt;/option&gt;</w:t>
        <w:br/>
        <w:t xml:space="preserve">        &lt;option&gt;Gorras&lt;/option&gt;</w:t>
        <w:br/>
        <w:t xml:space="preserve">        &lt;option&gt;Correas&lt;/option&gt;</w:t>
        <w:br/>
        <w:t xml:space="preserve">      &lt;/select&gt;</w:t>
        <w:br/>
        <w:t xml:space="preserve">      &lt;input id="image" type="file" class="border p-2 rounded" /&gt;</w:t>
        <w:br/>
        <w:t xml:space="preserve">    &lt;/div&gt;</w:t>
        <w:br/>
        <w:t xml:space="preserve">    &lt;button onclick="addProduct()" class="mt-3 bg-black text-white px-4 py-2 rounded"&gt;Guardar&lt;/button&gt;</w:t>
        <w:br/>
        <w:t xml:space="preserve">  &lt;/div&gt;</w:t>
        <w:br/>
        <w:br/>
        <w:t xml:space="preserve">  &lt;!-- FILTRO --&gt;</w:t>
        <w:br/>
        <w:t xml:space="preserve">  &lt;div class="mb-4"&gt;</w:t>
        <w:br/>
        <w:t xml:space="preserve">    &lt;select id="filter" onchange="renderProducts()" class="p-2 rounded border"&gt;</w:t>
        <w:br/>
        <w:t xml:space="preserve">      &lt;option value="all"&gt;Todos&lt;/option&gt;</w:t>
        <w:br/>
        <w:t xml:space="preserve">      &lt;option value="Ropa"&gt;Ropa&lt;/option&gt;</w:t>
        <w:br/>
        <w:t xml:space="preserve">      &lt;option value="Zapatos"&gt;Zapatos&lt;/option&gt;</w:t>
        <w:br/>
        <w:t xml:space="preserve">      &lt;option value="Gorras"&gt;Gorras&lt;/option&gt;</w:t>
        <w:br/>
        <w:t xml:space="preserve">      &lt;option value="Correas"&gt;Correas&lt;/option&gt;</w:t>
        <w:br/>
        <w:t xml:space="preserve">    &lt;/select&gt;</w:t>
        <w:br/>
        <w:t xml:space="preserve">  &lt;/div&gt;</w:t>
        <w:br/>
        <w:br/>
        <w:t xml:space="preserve">  &lt;!-- PRODUCTOS --&gt;</w:t>
        <w:br/>
        <w:t xml:space="preserve">  &lt;div id="products" class="grid md:grid-cols-3 gap-4"&gt;&lt;/div&gt;</w:t>
        <w:br/>
        <w:t>&lt;/div&gt;</w:t>
        <w:br/>
        <w:br/>
        <w:t>&lt;script&gt;</w:t>
        <w:br/>
        <w:t>let products = JSON.parse(localStorage.getItem('products')) || [];</w:t>
        <w:br/>
        <w:br/>
        <w:t>function saveData() {</w:t>
        <w:br/>
        <w:t xml:space="preserve">  localStorage.setItem('products', JSON.stringify(products));</w:t>
        <w:br/>
        <w:t>}</w:t>
        <w:br/>
        <w:br/>
        <w:t>function addProduct() {</w:t>
        <w:br/>
        <w:t xml:space="preserve">  const name = document.getElementById('name').value;</w:t>
        <w:br/>
        <w:t xml:space="preserve">  const price = document.getElementById('price').value;</w:t>
        <w:br/>
        <w:t xml:space="preserve">  const category = document.getElementById('category').value;</w:t>
        <w:br/>
        <w:t xml:space="preserve">  const file = document.getElementById('image').files[0];</w:t>
        <w:br/>
        <w:br/>
        <w:t xml:space="preserve">  if (!name || !price || !file) return alert('Completa todo');</w:t>
        <w:br/>
        <w:br/>
        <w:t xml:space="preserve">  const reader = new FileReader();</w:t>
        <w:br/>
        <w:t xml:space="preserve">  reader.onload = function(e) {</w:t>
        <w:br/>
        <w:t xml:space="preserve">    products.push({</w:t>
        <w:br/>
        <w:t xml:space="preserve">      id: Date.now(),</w:t>
        <w:br/>
        <w:t xml:space="preserve">      name,</w:t>
        <w:br/>
        <w:t xml:space="preserve">      price,</w:t>
        <w:br/>
        <w:t xml:space="preserve">      category,</w:t>
        <w:br/>
        <w:t xml:space="preserve">      image: e.target.result</w:t>
        <w:br/>
        <w:t xml:space="preserve">    });</w:t>
        <w:br/>
        <w:br/>
        <w:t xml:space="preserve">    saveData();</w:t>
        <w:br/>
        <w:t xml:space="preserve">    renderProducts();</w:t>
        <w:br/>
        <w:t xml:space="preserve">  };</w:t>
        <w:br/>
        <w:br/>
        <w:t xml:space="preserve">  reader.readAsDataURL(file);</w:t>
        <w:br/>
        <w:t>}</w:t>
        <w:br/>
        <w:br/>
        <w:t>function deleteProduct(id) {</w:t>
        <w:br/>
        <w:t xml:space="preserve">  products = products.filter(p =&gt; p.id !== id);</w:t>
        <w:br/>
        <w:t xml:space="preserve">  saveData();</w:t>
        <w:br/>
        <w:t xml:space="preserve">  renderProducts();</w:t>
        <w:br/>
        <w:t>}</w:t>
        <w:br/>
        <w:br/>
        <w:t>function renderProducts() {</w:t>
        <w:br/>
        <w:t xml:space="preserve">  const container = document.getElementById('products');</w:t>
        <w:br/>
        <w:t xml:space="preserve">  const filter = document.getElementById('filter').value;</w:t>
        <w:br/>
        <w:br/>
        <w:t xml:space="preserve">  container.innerHTML = '';</w:t>
        <w:br/>
        <w:br/>
        <w:t xml:space="preserve">  products</w:t>
        <w:br/>
        <w:t xml:space="preserve">    .filter(p =&gt; filter === 'all' || p.category === filter)</w:t>
        <w:br/>
        <w:t xml:space="preserve">    .forEach(p =&gt; {</w:t>
        <w:br/>
        <w:t xml:space="preserve">      const div = document.createElement('div');</w:t>
        <w:br/>
        <w:t xml:space="preserve">      div.className = 'bg-white rounded-2xl shadow overflow-hidden';</w:t>
        <w:br/>
        <w:br/>
        <w:t xml:space="preserve">      div.innerHTML = `</w:t>
        <w:br/>
        <w:t xml:space="preserve">        &lt;img src="${p.image}" class="w-full h-48 object-cover" /&gt;</w:t>
        <w:br/>
        <w:t xml:space="preserve">        &lt;div class="p-3"&gt;</w:t>
        <w:br/>
        <w:t xml:space="preserve">          &lt;h3 class="font-bold"&gt;${p.name}&lt;/h3&gt;</w:t>
        <w:br/>
        <w:t xml:space="preserve">          &lt;p class="text-green-600 font-semibold"&gt;$${p.price}&lt;/p&gt;</w:t>
        <w:br/>
        <w:t xml:space="preserve">          &lt;p class="text-sm text-gray-500"&gt;${p.category}&lt;/p&gt;</w:t>
        <w:br/>
        <w:br/>
        <w:t xml:space="preserve">          &lt;div class="flex gap-2 mt-3"&gt;</w:t>
        <w:br/>
        <w:t xml:space="preserve">            &lt;button onclick="deleteProduct(${p.id})" class="bg-red-500 text-white px-2 py-1 rounded"&gt;Eliminar&lt;/button&gt;</w:t>
        <w:br/>
        <w:t xml:space="preserve">            &lt;a href="https://wa.me/?text=Hola quiero comprar ${encodeURIComponent(p.name)} por $${p.price}" target="_blank" class="bg-green-500 text-white px-2 py-1 rounded"&gt;WhatsApp&lt;/a&gt;</w:t>
        <w:br/>
        <w:t xml:space="preserve">          &lt;/div&gt;</w:t>
        <w:br/>
        <w:t xml:space="preserve">        &lt;/div&gt;</w:t>
        <w:br/>
        <w:t xml:space="preserve">      `;</w:t>
        <w:br/>
        <w:br/>
        <w:t xml:space="preserve">      container.appendChild(div);</w:t>
        <w:br/>
        <w:t xml:space="preserve">    });</w:t>
        <w:br/>
        <w:t>}</w:t>
        <w:br/>
        <w:br/>
        <w:t>renderProducts();</w:t>
        <w:br/>
        <w:t>&lt;/script&gt;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